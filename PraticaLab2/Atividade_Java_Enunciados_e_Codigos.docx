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Java — Herança e Polimorfismo</w:t>
      </w:r>
    </w:p>
    <w:p>
      <w:r>
        <w:t>Enunciados e códigos-fonte | Versão comentada e versão sem comentários</w:t>
      </w:r>
    </w:p>
    <w:p>
      <w:r>
        <w:t>Organização: cada exercício possui um arquivo com as classes e outro arquivo exclusivo para o teste (main).</w:t>
      </w:r>
    </w:p>
    <w:p>
      <w:pPr>
        <w:pStyle w:val="Heading1"/>
      </w:pPr>
      <w:r>
        <w:t>Exercício 1 — Enunciado</w:t>
      </w:r>
    </w:p>
    <w:p>
      <w:r>
        <w:t>01. Criar superclasse Produto com atributos privados código, preço e descrição. Criar um método construtor com a passagem de parâmetros e métodos get para os atributos.</w:t>
      </w:r>
    </w:p>
    <w:p>
      <w:r>
        <w:t>Criar a subclasse Livro herdando os atributos da superclasse Produto. Atributos privados autor, editora, ISBN e ano. Método construtor com passagem de parâmetros. Método get para os atributos.</w:t>
      </w:r>
    </w:p>
    <w:p>
      <w:r>
        <w:t>Criar classe CompactDisc herdando a superclasse Produto. Atributos privados nome do álbum, artista e gravadora. Método construtor com passagem de parâmetros. Método get para os atributos.</w:t>
      </w:r>
    </w:p>
    <w:p>
      <w:r>
        <w:t>Criar aplicação para testar os produtos. Instanciar um objeto livro e um objeto cd. Inicializar os atributos com o construtor e imprimir os conteúdos.</w:t>
      </w:r>
    </w:p>
    <w:p>
      <w:r>
        <w:t>(1.5 pontos).</w:t>
      </w:r>
    </w:p>
    <w:p>
      <w:pPr>
        <w:pStyle w:val="Heading1"/>
      </w:pPr>
      <w:r>
        <w:t>Exercício 1 — Código sem comentários</w:t>
      </w:r>
    </w:p>
    <w:p>
      <w:pPr>
        <w:pStyle w:val="Heading2"/>
      </w:pPr>
      <w:r>
        <w:t>Produto.java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public class Produto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int codigo;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double preco;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descricao;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Produto(int codigo, double preco, String descricao)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this.codigo = codigo;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this.preco = preco;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this.descricao = descricao;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int getCodigo() { return codigo;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double getPreco() { return preco;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getDescricao() { return descricao;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class Livro extends Produto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autor;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editora;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isbn;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int ano;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Livro(int codigo, double preco, String descricao,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String autor, String editora, String isbn, int ano)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super(codigo, preco, descricao);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this.autor = autor;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this.editora = editora;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this.isbn = isbn;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this.ano = ano;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getAutor() { return autor;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getEditora() { return editora;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getIsbn() { return isbn;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int getAno() { return ano;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class CompactDisc extends Produto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nomeAlbum;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artista;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gravadora;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CompactDisc(int codigo, double preco, String descricao,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String nomeAlbum, String artista, String gravadora)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super(codigo, preco, descricao);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this.nomeAlbum = nomeAlbum;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this.artista = artista;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this.gravadora = gravadora;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getNomeAlbum() { return nomeAlbum;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getArtista() { return artista;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getGravadora() { return gravadora;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TesteProdutos.java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public class TesteProdutos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static void main(String[] args)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Livro livro = new Livro(1, 59.90, "Livro de Java",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"Carlos Silva", "Editora ABC", "9781234567890", 2024);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CompactDisc cd = new CompactDisc(2, 39.90, "CD de Rock",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"Rock Classics", "Banda Exemplo", "Gravadora XYZ");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System.out.println("=== LIVRO ===");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System.out.println("Codigo: " + livro.getCodigo());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System.out.println("Preco: " + livro.getPreco());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System.out.println("Descricao: " + livro.getDescricao());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System.out.println("Autor: " + livro.getAutor());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System.out.println("Editora: " + livro.getEditora());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System.out.println("ISBN: " + livro.getIsbn());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System.out.println("Ano: " + livro.getAno());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System.out.println("=== COMPACT DISC ===");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System.out.println("Codigo: " + cd.getCodigo());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System.out.println("Preco: " + cd.getPreco());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System.out.println("Descricao: " + cd.getDescricao());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System.out.println("Album: " + cd.getNomeAlbum());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System.out.println("Artista: " + cd.getArtista());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System.out.println("Gravadora: " + cd.getGravadora());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pStyle w:val="Heading1"/>
      </w:pPr>
      <w:r>
        <w:t>Exercício 1 — Código comentado</w:t>
      </w:r>
    </w:p>
    <w:p>
      <w:pPr>
        <w:pStyle w:val="Heading2"/>
      </w:pPr>
      <w:r>
        <w:t>Produto.java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>// Superclasse: reúne as características comuns aos produtos.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public class Produto {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// Os atributos são privados para manter o encapsulamento.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int codigo;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double preco;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descricao;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// Construtor: recebe os valores no momento da criação do objeto.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Produto(int codigo, double preco, String descricao)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this.codigo = codigo;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this.preco = preco;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this.descricao = descricao;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// Métodos get permitem consultar cada atributo privado.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int getCodigo() { return codigo;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double getPreco() { return preco;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getDescricao() { return descricao;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>// Livro herda os atributos e os métodos públicos de Produto.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class Livro extends Produto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autor;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editora;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isbn;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int ano;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Livro(int codigo, double preco, String descricao,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// super chama o construtor da superclasse Produto.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String autor, String editora, String isbn, int ano)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super(codigo, preco, descricao);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this.autor = autor;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this.editora = editora;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this.isbn = isbn;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this.ano = ano;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getAutor() { return autor;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getEditora() { return editora;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getIsbn() { return isbn;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int getAno() { return ano; }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>// CompactDisc também herda da superclasse Produto.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class CompactDisc extends Produto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nomeAlbum;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artista;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gravadora;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CompactDisc(int codigo, double preco, String descricao,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String nomeAlbum, String artista, String gravadora)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super(codigo, preco, descricao);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this.nomeAlbum = nomeAlbum;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this.artista = artista;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this.gravadora = gravadora;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getNomeAlbum() { return nomeAlbum;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getArtista() { return artista;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String getGravadora() { return gravadora;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TesteProdutos.java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>// Aplicação de teste: instancia um Livro e um CompactDisc.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public class TesteProdutos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static void main(String[] args) {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    // Os valores de cada objeto são passados ao construtor.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Livro livro = new Livro(1, 59.90, "Livro de Java",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"Carlos Silva", "Editora ABC", "9781234567890", 2024);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CompactDisc cd = new CompactDisc(2, 39.90, "CD de Rock",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"Rock Classics", "Banda Exemplo", "Gravadora XYZ");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    // Os métodos get mostram os dados sem acessar atributos privados.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System.out.println("=== LIVRO ===");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System.out.println("Codigo: " + livro.getCodigo());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System.out.println("Preco: " + livro.getPreco());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System.out.println("Descricao: " + livro.getDescricao());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System.out.println("Autor: " + livro.getAutor());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System.out.println("Editora: " + livro.getEditora());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System.out.println("ISBN: " + livro.getIsbn());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System.out.println("Ano: " + livro.getAno());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System.out.println("=== COMPACT DISC ===");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System.out.println("Codigo: " + cd.getCodigo());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System.out.println("Preco: " + cd.getPreco());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System.out.println("Descricao: " + cd.getDescricao());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System.out.println("Album: " + cd.getNomeAlbum());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System.out.println("Artista: " + cd.getArtista());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System.out.println("Gravadora: " + cd.getGravadora());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Como executar o exercício 1</w:t>
      </w:r>
    </w:p>
    <w:p>
      <w:r>
        <w:t>Dentro da pasta Exercicio01, compile com: javac Produto.java TesteProdutos.java</w:t>
      </w:r>
    </w:p>
    <w:p>
      <w:r>
        <w:t>Em seguida, execute: java TesteProdutos</w:t>
      </w:r>
    </w:p>
    <w:p>
      <w:pPr>
        <w:pStyle w:val="Heading1"/>
      </w:pPr>
      <w:r>
        <w:t>Exercício 2 — Enunciado</w:t>
      </w:r>
    </w:p>
    <w:p>
      <w:r>
        <w:t>02. Criar a superclasse abstrata Veículos com os atributos protegidos marca, modelo, ano, potência do motor e capacidade de carga. Criar o método construtor com passagem de parâmetros. Declarar o método abstrato imprime.</w:t>
      </w:r>
    </w:p>
    <w:p>
      <w:r>
        <w:t>Criar a subclasse Utilitários com o atributo privado tipo de cabine. Criar o método construtor com passagem de parâmetros. Implementar o método imprime exibindo todos os atributos da classe Veículos e o atributo tipo de cabine.</w:t>
      </w:r>
    </w:p>
    <w:p>
      <w:r>
        <w:t>Criar a subclasse Passageiros com o atributo privado quantidade de passageiros. Criar o método construtor com passagem de parâmetros. Implementar o método imprime exibindo todos os atributos da classe Veiculos e o atributo quantidade de passageiros.</w:t>
      </w:r>
    </w:p>
    <w:p>
      <w:r>
        <w:t>Criar a aplicação TesteVeiculos criando uma instância da classe Veiculos como um array de 4 posições. As duas primeiras posições serão instâncias da classe Utilitários e as duas últimas posições serão instâncias da classe Passageiros.</w:t>
      </w:r>
    </w:p>
    <w:p>
      <w:r>
        <w:t>Inicializar os atributos com o Construtor e imprimir os valores.</w:t>
      </w:r>
    </w:p>
    <w:p>
      <w:r>
        <w:t>(1.5 pontos).</w:t>
      </w:r>
    </w:p>
    <w:p>
      <w:pPr>
        <w:pStyle w:val="Heading1"/>
      </w:pPr>
      <w:r>
        <w:t>Exercício 2 — Código sem comentários</w:t>
      </w:r>
    </w:p>
    <w:p>
      <w:pPr>
        <w:pStyle w:val="Heading2"/>
      </w:pPr>
      <w:r>
        <w:t>Veiculos.java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public abstract class Veiculos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protected String marca;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protected String modelo;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protected int ano;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protected double potenciaMotor;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protected double capacidadeCarga;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Veiculos(String marca, String modelo, int ano,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double potenciaMotor, double capacidadeCarga)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this.marca = marca;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this.modelo = modelo;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this.ano = ano;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this.potenciaMotor = potenciaMotor;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this.capacidadeCarga = capacidadeCarga;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abstract void imprime();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class Utilitarios extends Veiculos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tipoCabine;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Utilitarios(String marca, String modelo, int ano,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double potenciaMotor, double capacidadeCarga,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String tipoCabine)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super(marca, modelo, ano, potenciaMotor, capacidadeCarga);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this.tipoCabine = tipoCabine;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@Override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void imprime()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System.out.println("=== UTILITARIO ===");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System.out.println("Marca: " + marca);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System.out.println("Modelo: " + modelo);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System.out.println("Ano: " + ano);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System.out.println("Potencia do motor: " + potenciaMotor);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System.out.println("Capacidade de carga: " + capacidadeCarga);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System.out.println("Tipo de cabine: " + tipoCabine);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class Passageiros extends Veiculos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int quantidadePassageiros;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Passageiros(String marca, String modelo, int ano,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double potenciaMotor, double capacidadeCarga,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int quantidadePassageiros)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super(marca, modelo, ano, potenciaMotor, capacidadeCarga);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this.quantidadePassageiros = quantidadePassageiros;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@Override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void imprime()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System.out.println("=== PASSAGEIROS ===");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System.out.println("Marca: " + marca);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System.out.println("Modelo: " + modelo);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System.out.println("Ano: " + ano);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System.out.println("Potencia do motor: " + potenciaMotor);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System.out.println("Capacidade de carga: " + capacidadeCarga);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System.out.println("Quantidade de passageiros: " + quantidadePassageiros);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TesteVeiculos.java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public class TesteVeiculos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static void main(String[] args)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Veiculos[] veiculos = new Veiculos[4];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veiculos[0] = new Utilitarios("Toyota", "Hilux", 2023, 204, 1000, "Dupla");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veiculos[1] = new Utilitarios("Fiat", "Strada", 2024, 107, 720, "Simples");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veiculos[2] = new Passageiros("Honda", "Civic", 2022, 155, 450, 5);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veiculos[3] = new Passageiros("Chevrolet", "Spin", 2023, 111, 500, 7);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for (int i = 0; i &lt; veiculos.length; i++)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veiculos[i].imprime();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pStyle w:val="Heading1"/>
      </w:pPr>
      <w:r>
        <w:t>Exercício 2 — Código comentado</w:t>
      </w:r>
    </w:p>
    <w:p>
      <w:pPr>
        <w:pStyle w:val="Heading2"/>
      </w:pPr>
      <w:r>
        <w:t>Veiculos.java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>// Classe abstrata: não permite criar objetos Veiculos diretamente.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public abstract class Veiculos {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// protected permite o acesso aos atributos nas subclasses.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protected String marca;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protected String modelo;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protected int ano;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protected double potenciaMotor;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protected double capacidadeCarga;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Veiculos(String marca, String modelo, int ano,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double potenciaMotor, double capacidadeCarga)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this.marca = marca;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this.modelo = modelo;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this.ano = ano;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this.potenciaMotor = potenciaMotor;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this.capacidadeCarga = capacidadeCarga;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// As subclasses são obrigadas a implementar imprime().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abstract void imprime();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>// Utilitarios herda de Veiculos e adiciona o tipo da cabine.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class Utilitarios extends Veiculos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String tipoCabine;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Utilitarios(String marca, String modelo, int ano,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double potenciaMotor, double capacidadeCarga,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String tipoCabine)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super(marca, modelo, ano, potenciaMotor, capacidadeCarga);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// O construtor da classe pai é chamado com super(...).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this.tipoCabine = tipoCabine;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@Override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void imprime() {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// Sobrescrita do método abstrato para mostrar os dados do utilitário.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System.out.println("=== UTILITARIO ===");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System.out.println("Marca: " + marca);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System.out.println("Modelo: " + modelo);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System.out.println("Ano: " + ano);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System.out.println("Potencia do motor: " + potenciaMotor);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System.out.println("Capacidade de carga: " + capacidadeCarga);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System.out.println("Tipo de cabine: " + tipoCabine);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class Passageiros extends Veiculos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private int quantidadePassageiros;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>// Passageiros também herda de Veiculos.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Passageiros(String marca, String modelo, int ano,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double potenciaMotor, double capacidadeCarga,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int quantidadePassageiros)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super(marca, modelo, ano, potenciaMotor, capacidadeCarga);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this.quantidadePassageiros = quantidadePassageiros;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@Override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void imprime()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System.out.println("=== PASSAGEIROS ===");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System.out.println("Marca: " + marca);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System.out.println("Modelo: " + modelo);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System.out.println("Ano: " + ano);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// Implementação específica de imprime() para passageiros.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System.out.println("Potencia do motor: " + potenciaMotor);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System.out.println("Capacidade de carga: " + capacidadeCarga);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System.out.println("Quantidade de passageiros: " + quantidadePassageiros);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System.out.println();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TesteVeiculos.java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>// Demonstra polimorfismo: array do tipo Veiculos recebe subclasses.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public class TesteVeiculos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public static void main(String[] args) {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    // O array tem exatamente quatro posições (índices de 0 a 3).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Veiculos[] veiculos = new Veiculos[4];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    // Duas primeiras posições: Utilitarios.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veiculos[0] = new Utilitarios("Toyota", "Hilux", 2023, 204, 1000, "Dupla");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veiculos[1] = new Utilitarios("Fiat", "Strada", 2024, 107, 720, "Simples");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    // Duas últimas posições: Passageiros.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veiculos[2] = new Passageiros("Honda", "Civic", 2022, 155, 450, 5);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veiculos[3] = new Passageiros("Chevrolet", "Spin", 2023, 111, 500, 7);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5804A"/>
          <w:sz w:val="15"/>
        </w:rPr>
        <w:t xml:space="preserve">        // A implementação chamada depende do objeto em cada posição.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for (int i = 0; i &lt; veiculos.length; i++)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veiculos[i].imprime();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Como executar o exercício 2</w:t>
      </w:r>
    </w:p>
    <w:p>
      <w:r>
        <w:t>Dentro da pasta Exercicio02, compile com: javac Veiculos.java TesteVeiculos.java</w:t>
      </w:r>
    </w:p>
    <w:p>
      <w:r>
        <w:t>Em seguida, execute: java TesteVeiculos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